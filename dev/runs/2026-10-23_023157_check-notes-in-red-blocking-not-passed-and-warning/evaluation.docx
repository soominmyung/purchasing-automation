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Analysis Quality Check</w:t>
      </w:r>
    </w:p>
    <w:p/>
    <w:p>
      <w:r>
        <w:rPr>
          <w:b/>
        </w:rPr>
        <w:t>Supplier:</w:t>
      </w:r>
      <w:r>
        <w:rPr/>
        <w:t xml:space="preserve"> KestrelComponents</w:t>
      </w:r>
    </w:p>
    <w:p>
      <w:r>
        <w:rPr>
          <w:b/>
        </w:rPr>
        <w:t>Result:</w:t>
      </w:r>
      <w:r>
        <w:rPr/>
        <w:t xml:space="preserve"> Needs review: 2 of 9 blocking checks did not pass; 3 warnings.</w:t>
      </w:r>
    </w:p>
    <w:p>
      <w:r>
        <w:rPr>
          <w:b/>
        </w:rPr>
        <w:t>Checked by:</w:t>
      </w:r>
      <w:r>
        <w:rPr/>
        <w:t xml:space="preserve"> code, and `anthropic:claude-haiku-5-5` for the judgement checks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Severity</w:t>
            </w:r>
          </w:p>
        </w:tc>
        <w:tc>
          <w:tcPr>
            <w:tcW w:type="dxa" w:w="2160"/>
          </w:tcPr>
          <w:p>
            <w:r>
              <w:rPr>
                <w:b/>
              </w:rPr>
              <w:t>Result</w:t>
            </w:r>
          </w:p>
        </w:tc>
        <w:tc>
          <w:tcPr>
            <w:tcW w:type="dxa" w:w="2160"/>
          </w:tcPr>
          <w:p>
            <w:r>
              <w:rPr>
                <w:b/>
              </w:rPr>
              <w:t>Detail</w:t>
            </w:r>
          </w:p>
        </w:tc>
      </w:tr>
      <w:tr>
        <w:tc>
          <w:tcPr>
            <w:tcW w:type="dxa" w:w="2160"/>
          </w:tcPr>
          <w:p>
            <w:r>
              <w:rPr/>
              <w:t>Output format (C1)</w:t>
            </w:r>
          </w:p>
        </w:tc>
        <w:tc>
          <w:tcPr>
            <w:tcW w:type="dxa" w:w="2160"/>
          </w:tcPr>
          <w:p>
            <w:r>
              <w:rPr/>
              <w:t>blocking</w:t>
            </w:r>
          </w:p>
        </w:tc>
        <w:tc>
          <w:tcPr>
            <w:tcW w:type="dxa" w:w="2160"/>
          </w:tcPr>
          <w:p>
            <w:r>
              <w:rPr/>
              <w:t>Pass</w:t>
            </w:r>
          </w:p>
        </w:tc>
        <w:tc>
          <w:tcPr>
            <w:tcW w:type="dxa" w:w="2160"/>
          </w:tcPr>
          <w:p>
            <w:r>
              <w:rPr/>
              <w:t>all required fields present</w:t>
            </w:r>
          </w:p>
        </w:tc>
      </w:tr>
      <w:tr>
        <w:tc>
          <w:tcPr>
            <w:tcW w:type="dxa" w:w="2160"/>
          </w:tcPr>
          <w:p>
            <w:r>
              <w:rPr/>
              <w:t>Items match the input (C2)</w:t>
            </w:r>
          </w:p>
        </w:tc>
        <w:tc>
          <w:tcPr>
            <w:tcW w:type="dxa" w:w="2160"/>
          </w:tcPr>
          <w:p>
            <w:r>
              <w:rPr/>
              <w:t>blocking</w:t>
            </w:r>
          </w:p>
        </w:tc>
        <w:tc>
          <w:tcPr>
            <w:tcW w:type="dxa" w:w="2160"/>
          </w:tcPr>
          <w:p>
            <w:r>
              <w:rPr/>
              <w:t>Pass</w:t>
            </w:r>
          </w:p>
        </w:tc>
        <w:tc>
          <w:tcPr>
            <w:tcW w:type="dxa" w:w="2160"/>
          </w:tcPr>
          <w:p>
            <w:r>
              <w:rPr/>
              <w:t>every item named is in the input</w:t>
            </w:r>
          </w:p>
        </w:tc>
      </w:tr>
      <w:tr>
        <w:tc>
          <w:tcPr>
            <w:tcW w:type="dxa" w:w="2160"/>
          </w:tcPr>
          <w:p>
            <w:r>
              <w:rPr/>
              <w:t>Figures match the input (C3)</w:t>
            </w:r>
          </w:p>
        </w:tc>
        <w:tc>
          <w:tcPr>
            <w:tcW w:type="dxa" w:w="2160"/>
          </w:tcPr>
          <w:p>
            <w:r>
              <w:rPr/>
              <w:t>blocking</w:t>
            </w:r>
          </w:p>
        </w:tc>
        <w:tc>
          <w:tcPr>
            <w:tcW w:type="dxa" w:w="2160"/>
          </w:tcPr>
          <w:p>
            <w:r>
              <w:rPr/>
              <w:t>Pass</w:t>
            </w:r>
          </w:p>
        </w:tc>
        <w:tc>
          <w:tcPr>
            <w:tcW w:type="dxa" w:w="2160"/>
          </w:tcPr>
          <w:p>
            <w:r>
              <w:rPr/>
              <w:t>changes start from the pipeline's figures</w:t>
            </w:r>
          </w:p>
        </w:tc>
      </w:tr>
      <w:tr>
        <w:tc>
          <w:tcPr>
            <w:tcW w:type="dxa" w:w="2160"/>
          </w:tcPr>
          <w:p>
            <w:r>
              <w:rPr/>
              <w:t>Every judgement cites findings that apply (C4)</w:t>
            </w:r>
          </w:p>
        </w:tc>
        <w:tc>
          <w:tcPr>
            <w:tcW w:type="dxa" w:w="2160"/>
          </w:tcPr>
          <w:p>
            <w:r>
              <w:rPr/>
              <w:t>blocking</w:t>
            </w:r>
          </w:p>
        </w:tc>
        <w:tc>
          <w:tcPr>
            <w:tcW w:type="dxa" w:w="2160"/>
          </w:tcPr>
          <w:p>
            <w:r>
              <w:rPr/>
              <w:t>Pass</w:t>
            </w:r>
          </w:p>
        </w:tc>
        <w:tc>
          <w:tcPr>
            <w:tcW w:type="dxa" w:w="2160"/>
          </w:tcPr>
          <w:p>
            <w:r>
              <w:rPr/>
              <w:t>every judgement cites findings that apply</w:t>
            </w:r>
          </w:p>
        </w:tc>
      </w:tr>
      <w:tr>
        <w:tc>
          <w:tcPr>
            <w:tcW w:type="dxa" w:w="2160"/>
          </w:tcPr>
          <w:p>
            <w:r>
              <w:rPr/>
              <w:t>Proposed changes add up (C5)</w:t>
            </w:r>
          </w:p>
        </w:tc>
        <w:tc>
          <w:tcPr>
            <w:tcW w:type="dxa" w:w="2160"/>
          </w:tcPr>
          <w:p>
            <w:r>
              <w:rPr/>
              <w:t>blocking</w:t>
            </w:r>
          </w:p>
        </w:tc>
        <w:tc>
          <w:tcPr>
            <w:tcW w:type="dxa" w:w="2160"/>
          </w:tcPr>
          <w:p>
            <w:r>
              <w:rPr/>
              <w:t>Pass</w:t>
            </w:r>
          </w:p>
        </w:tc>
        <w:tc>
          <w:tcPr>
            <w:tcW w:type="dxa" w:w="2160"/>
          </w:tcPr>
          <w:p>
            <w:r>
              <w:rPr/>
              <w:t>the changes add up</w:t>
            </w:r>
          </w:p>
        </w:tc>
      </w:tr>
      <w:tr>
        <w:tc>
          <w:tcPr>
            <w:tcW w:type="dxa" w:w="2160"/>
          </w:tcPr>
          <w:p>
            <w:r>
              <w:rPr/>
              <w:t>Each Critical item has an action on its stock position (C6)</w:t>
            </w:r>
          </w:p>
        </w:tc>
        <w:tc>
          <w:tcPr>
            <w:tcW w:type="dxa" w:w="2160"/>
          </w:tcPr>
          <w:p>
            <w:r>
              <w:rPr/>
              <w:t>blocking</w:t>
            </w:r>
          </w:p>
        </w:tc>
        <w:tc>
          <w:tcPr>
            <w:tcW w:type="dxa" w:w="2160"/>
          </w:tcPr>
          <w:p>
            <w:r>
              <w:rPr/>
              <w:t>Pass</w:t>
            </w:r>
          </w:p>
        </w:tc>
        <w:tc>
          <w:tcPr>
            <w:tcW w:type="dxa" w:w="2160"/>
          </w:tcPr>
          <w:p>
            <w:r>
              <w:rPr/>
              <w:t>each Critical item has one</w:t>
            </w:r>
          </w:p>
        </w:tc>
      </w:tr>
      <w:tr>
        <w:tc>
          <w:tcPr>
            <w:tcW w:type="dxa" w:w="2160"/>
          </w:tcPr>
          <w:p>
            <w:r>
              <w:rPr/>
              <w:t>Summary names every Critical item (C7)</w:t>
            </w:r>
          </w:p>
        </w:tc>
        <w:tc>
          <w:tcPr>
            <w:tcW w:type="dxa" w:w="2160"/>
          </w:tcPr>
          <w:p>
            <w:r>
              <w:rPr/>
              <w:t>warning</w:t>
            </w:r>
          </w:p>
        </w:tc>
        <w:tc>
          <w:tcPr>
            <w:tcW w:type="dxa" w:w="2160"/>
          </w:tcPr>
          <w:p>
            <w:r>
              <w:rPr/>
              <w:t>Pass</w:t>
            </w:r>
          </w:p>
        </w:tc>
        <w:tc>
          <w:tcPr>
            <w:tcW w:type="dxa" w:w="2160"/>
          </w:tcPr>
          <w:p>
            <w:r>
              <w:rPr/>
              <w:t>names every Critical item</w:t>
            </w:r>
          </w:p>
        </w:tc>
      </w:tr>
      <w:tr>
        <w:tc>
          <w:tcPr>
            <w:tcW w:type="dxa" w:w="2160"/>
          </w:tcPr>
          <w:p>
            <w:r>
              <w:rPr/>
              <w:t>Summary within about 100 words (C8)</w:t>
            </w:r>
          </w:p>
        </w:tc>
        <w:tc>
          <w:tcPr>
            <w:tcW w:type="dxa" w:w="2160"/>
          </w:tcPr>
          <w:p>
            <w:r>
              <w:rPr/>
              <w:t>warning</w:t>
            </w:r>
          </w:p>
        </w:tc>
        <w:tc>
          <w:tcPr>
            <w:tcW w:type="dxa" w:w="2160"/>
          </w:tcPr>
          <w:p>
            <w:r>
              <w:rPr/>
              <w:t>Pass</w:t>
            </w:r>
          </w:p>
        </w:tc>
        <w:tc>
          <w:tcPr>
            <w:tcW w:type="dxa" w:w="2160"/>
          </w:tcPr>
          <w:p>
            <w:r>
              <w:rPr/>
              <w:t>51 words</w:t>
            </w:r>
          </w:p>
        </w:tc>
      </w:tr>
      <w:tr>
        <w:tc>
          <w:tcPr>
            <w:tcW w:type="dxa" w:w="2160"/>
          </w:tcPr>
          <w:p>
            <w:r>
              <w:rPr/>
              <w:t>Arrows in the text match the proposed changes (C9)</w:t>
            </w:r>
          </w:p>
        </w:tc>
        <w:tc>
          <w:tcPr>
            <w:tcW w:type="dxa" w:w="2160"/>
          </w:tcPr>
          <w:p>
            <w:r>
              <w:rPr/>
              <w:t>blocking</w:t>
            </w:r>
          </w:p>
        </w:tc>
        <w:tc>
          <w:tcPr>
            <w:tcW w:type="dxa" w:w="2160"/>
          </w:tcPr>
          <w:p>
            <w:r>
              <w:rPr/>
              <w:t>Pass</w:t>
            </w:r>
          </w:p>
        </w:tc>
        <w:tc>
          <w:tcPr>
            <w:tcW w:type="dxa" w:w="2160"/>
          </w:tcPr>
          <w:p>
            <w:r>
              <w:rPr/>
              <w:t>every arrow matches a change</w:t>
            </w:r>
          </w:p>
        </w:tc>
      </w:tr>
      <w:tr>
        <w:tc>
          <w:tcPr>
            <w:tcW w:type="dxa" w:w="2160"/>
          </w:tcPr>
          <w:p>
            <w:r>
              <w:rPr/>
              <w:t>No invented or distorted history (J1)</w:t>
            </w:r>
          </w:p>
        </w:tc>
        <w:tc>
          <w:tcPr>
            <w:tcW w:type="dxa" w:w="2160"/>
          </w:tcPr>
          <w:p>
            <w:r>
              <w:rPr/>
              <w:t>blocking</w:t>
            </w:r>
          </w:p>
        </w:tc>
        <w:tc>
          <w:tcPr>
            <w:tcW w:type="dxa" w:w="2160"/>
          </w:tcPr>
          <w:p>
            <w:r>
              <w:rPr/>
              <w:t>Not checked</w:t>
            </w:r>
          </w:p>
        </w:tc>
        <w:tc>
          <w:tcPr>
            <w:tcW w:type="dxa" w:w="2160"/>
          </w:tcPr>
          <w:p>
            <w:r>
              <w:rPr/>
              <w:t>judge error: Expecting ',' delimiter: line 1 column 1291 (char 1290)</w:t>
            </w:r>
          </w:p>
        </w:tc>
      </w:tr>
      <w:tr>
        <w:tc>
          <w:tcPr>
            <w:tcW w:type="dxa" w:w="2160"/>
          </w:tcPr>
          <w:p>
            <w:r>
              <w:rPr/>
              <w:t>No question presumes a problem the data does not show (J2c)</w:t>
            </w:r>
          </w:p>
        </w:tc>
        <w:tc>
          <w:tcPr>
            <w:tcW w:type="dxa" w:w="2160"/>
          </w:tcPr>
          <w:p>
            <w:r>
              <w:rPr/>
              <w:t>warning</w:t>
            </w:r>
          </w:p>
        </w:tc>
        <w:tc>
          <w:tcPr>
            <w:tcW w:type="dxa" w:w="2160"/>
          </w:tcPr>
          <w:p>
            <w:r>
              <w:rPr/>
              <w:t>Not checked</w:t>
            </w:r>
          </w:p>
        </w:tc>
        <w:tc>
          <w:tcPr>
            <w:tcW w:type="dxa" w:w="2160"/>
          </w:tcPr>
          <w:p>
            <w:r>
              <w:rPr/>
              <w:t>judge error: Expecting ',' delimiter: line 1 column 1291 (char 1290)</w:t>
            </w:r>
          </w:p>
        </w:tc>
      </w:tr>
      <w:tr>
        <w:tc>
          <w:tcPr>
            <w:tcW w:type="dxa" w:w="2160"/>
          </w:tcPr>
          <w:p>
            <w:r>
              <w:rPr/>
              <w:t>Stock figures quoted match the input (J7)</w:t>
            </w:r>
          </w:p>
        </w:tc>
        <w:tc>
          <w:tcPr>
            <w:tcW w:type="dxa" w:w="2160"/>
          </w:tcPr>
          <w:p>
            <w:r>
              <w:rPr/>
              <w:t>blocking</w:t>
            </w:r>
          </w:p>
        </w:tc>
        <w:tc>
          <w:tcPr>
            <w:tcW w:type="dxa" w:w="2160"/>
          </w:tcPr>
          <w:p>
            <w:r>
              <w:rPr/>
              <w:t>Not checked</w:t>
            </w:r>
          </w:p>
        </w:tc>
        <w:tc>
          <w:tcPr>
            <w:tcW w:type="dxa" w:w="2160"/>
          </w:tcPr>
          <w:p>
            <w:r>
              <w:rPr/>
              <w:t>judge error: Expecting ',' delimiter: line 1 column 1291 (char 1290)</w:t>
            </w:r>
          </w:p>
        </w:tc>
      </w:tr>
      <w:tr>
        <w:tc>
          <w:tcPr>
            <w:tcW w:type="dxa" w:w="2160"/>
          </w:tcPr>
          <w:p>
            <w:r>
              <w:rPr/>
              <w:t>Supplier problem raised as a question (J2a)</w:t>
            </w:r>
          </w:p>
        </w:tc>
        <w:tc>
          <w:tcPr>
            <w:tcW w:type="dxa" w:w="2160"/>
          </w:tcPr>
          <w:p>
            <w:r>
              <w:rPr/>
              <w:t>warning</w:t>
            </w:r>
          </w:p>
        </w:tc>
        <w:tc>
          <w:tcPr>
            <w:tcW w:type="dxa" w:w="2160"/>
          </w:tcPr>
          <w:p>
            <w:r>
              <w:rPr/>
              <w:t>Not checked</w:t>
            </w:r>
          </w:p>
        </w:tc>
        <w:tc>
          <w:tcPr>
            <w:tcW w:type="dxa" w:w="2160"/>
          </w:tcPr>
          <w:p>
            <w:r>
              <w:rPr/>
              <w:t>judge error: Expecting ',' delimiter: line 1 column 1291 (char 1290)</w:t>
            </w:r>
          </w:p>
        </w:tc>
      </w:tr>
      <w:tr>
        <w:tc>
          <w:tcPr>
            <w:tcW w:type="dxa" w:w="2160"/>
          </w:tcPr>
          <w:p>
            <w:r>
              <w:rPr/>
              <w:t>Item problem raised as a question (J2b)</w:t>
            </w:r>
          </w:p>
        </w:tc>
        <w:tc>
          <w:tcPr>
            <w:tcW w:type="dxa" w:w="2160"/>
          </w:tcPr>
          <w:p>
            <w:r>
              <w:rPr/>
              <w:t>warning</w:t>
            </w:r>
          </w:p>
        </w:tc>
        <w:tc>
          <w:tcPr>
            <w:tcW w:type="dxa" w:w="2160"/>
          </w:tcPr>
          <w:p>
            <w:r>
              <w:rPr/>
              <w:t>Not checked</w:t>
            </w:r>
          </w:p>
        </w:tc>
        <w:tc>
          <w:tcPr>
            <w:tcW w:type="dxa" w:w="2160"/>
          </w:tcPr>
          <w:p>
            <w:r>
              <w:rPr/>
              <w:t>judge error: Expecting ',' delimiter: line 1 column 1291 (char 1290)</w:t>
            </w:r>
          </w:p>
        </w:tc>
      </w:tr>
    </w:tbl>
    <w:p/>
    <w:p/>
    <w:p>
      <w:pPr>
        <w:pStyle w:val="Heading1"/>
      </w:pPr>
      <w:r>
        <w:rPr/>
        <w:t>Purchase Request Text</w:t>
      </w:r>
    </w:p>
    <w:p/>
    <w:p>
      <w:r>
        <w:rPr>
          <w:b/>
        </w:rPr>
        <w:t>Result:</w:t>
      </w:r>
      <w:r>
        <w:rPr/>
        <w:t xml:space="preserve"> Ready: all 1 blocking checks passed; 1 warning.</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Severity</w:t>
            </w:r>
          </w:p>
        </w:tc>
        <w:tc>
          <w:tcPr>
            <w:tcW w:type="dxa" w:w="2160"/>
          </w:tcPr>
          <w:p>
            <w:r>
              <w:rPr>
                <w:b/>
              </w:rPr>
              <w:t>Result</w:t>
            </w:r>
          </w:p>
        </w:tc>
        <w:tc>
          <w:tcPr>
            <w:tcW w:type="dxa" w:w="2160"/>
          </w:tcPr>
          <w:p>
            <w:r>
              <w:rPr>
                <w:b/>
              </w:rPr>
              <w:t>Detail</w:t>
            </w:r>
          </w:p>
        </w:tc>
      </w:tr>
      <w:tr>
        <w:tc>
          <w:tcPr>
            <w:tcW w:type="dxa" w:w="2160"/>
          </w:tcPr>
          <w:p>
            <w:r>
              <w:rPr/>
              <w:t>Purchase request adds nothing to its input (P1)</w:t>
            </w:r>
          </w:p>
        </w:tc>
        <w:tc>
          <w:tcPr>
            <w:tcW w:type="dxa" w:w="2160"/>
          </w:tcPr>
          <w:p>
            <w:r>
              <w:rPr/>
              <w:t>warning</w:t>
            </w:r>
          </w:p>
        </w:tc>
        <w:tc>
          <w:tcPr>
            <w:tcW w:type="dxa" w:w="2160"/>
          </w:tcPr>
          <w:p>
            <w:r>
              <w:rPr/>
              <w:t>Fail</w:t>
            </w:r>
          </w:p>
        </w:tc>
        <w:tc>
          <w:tcPr>
            <w:tcW w:type="dxa" w:w="2160"/>
          </w:tcPr>
          <w:p>
            <w:r>
              <w:rPr/>
              <w:t>The purpose says the request is "to address imminent stockouts and increased demand." The input gives only weeks_to_stockout values of 12, 22, 24 and 30, and the findings do not call any stockout imminent. Applying "imminent" to all four items, including those with 22 to 30 weeks of cover, adds a risk assessment the input does not give.</w:t>
            </w:r>
          </w:p>
        </w:tc>
      </w:tr>
      <w:tr>
        <w:tc>
          <w:tcPr>
            <w:tcW w:type="dxa" w:w="2160"/>
          </w:tcPr>
          <w:p>
            <w:r>
              <w:rPr/>
              <w:t>Purchase request paragraphs within length (P2)</w:t>
            </w:r>
          </w:p>
        </w:tc>
        <w:tc>
          <w:tcPr>
            <w:tcW w:type="dxa" w:w="2160"/>
          </w:tcPr>
          <w:p>
            <w:r>
              <w:rPr/>
              <w:t>warning</w:t>
            </w:r>
          </w:p>
        </w:tc>
        <w:tc>
          <w:tcPr>
            <w:tcW w:type="dxa" w:w="2160"/>
          </w:tcPr>
          <w:p>
            <w:r>
              <w:rPr/>
              <w:t>Pass</w:t>
            </w:r>
          </w:p>
        </w:tc>
        <w:tc>
          <w:tcPr>
            <w:tcW w:type="dxa" w:w="2160"/>
          </w:tcPr>
          <w:p>
            <w:r>
              <w:rPr/>
              <w:t>within length</w:t>
            </w:r>
          </w:p>
        </w:tc>
      </w:tr>
      <w:tr>
        <w:tc>
          <w:tcPr>
            <w:tcW w:type="dxa" w:w="2160"/>
          </w:tcPr>
          <w:p>
            <w:r>
              <w:rPr/>
              <w:t>Purchase request cites only documents given (P3)</w:t>
            </w:r>
          </w:p>
        </w:tc>
        <w:tc>
          <w:tcPr>
            <w:tcW w:type="dxa" w:w="2160"/>
          </w:tcPr>
          <w:p>
            <w:r>
              <w:rPr/>
              <w:t>blocking</w:t>
            </w:r>
          </w:p>
        </w:tc>
        <w:tc>
          <w:tcPr>
            <w:tcW w:type="dxa" w:w="2160"/>
          </w:tcPr>
          <w:p>
            <w:r>
              <w:rPr/>
              <w:t>Pass</w:t>
            </w:r>
          </w:p>
        </w:tc>
        <w:tc>
          <w:tcPr>
            <w:tcW w:type="dxa" w:w="2160"/>
          </w:tcPr>
          <w:p>
            <w:r>
              <w:rPr/>
              <w:t>all cited documents given</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
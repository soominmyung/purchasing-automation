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i/>
          <w:color w:val="C00000"/>
        </w:rPr>
        <w:t>Supplier email draft — review and edit internally before use, then delete this note.</w:t>
      </w:r>
    </w:p>
    <w:p/>
    <w:p>
      <w:r>
        <w:rPr/>
        <w:t>Dear KestrelComponents Team,</w:t>
      </w:r>
    </w:p>
    <w:p/>
    <w:p>
      <w:r>
        <w:rPr/>
        <w:t>We are planning a possible order of the following items and would be grateful for your input before we issue a formal purchase order.</w:t>
      </w:r>
    </w:p>
    <w:p/>
    <w:p>
      <w:pPr>
        <w:pStyle w:val="ListBullet"/>
      </w:pPr>
      <w:r>
        <w:rPr/>
        <w:t>BearingCap — purchase quantity: 1,300; requested delivery date: 2025-06-28</w:t>
      </w:r>
    </w:p>
    <w:p>
      <w:pPr>
        <w:pStyle w:val="ListBullet"/>
      </w:pPr>
      <w:r>
        <w:rPr/>
        <w:t>ValveSeat — purchase quantity: 2,600; requested delivery date: 2025-09-06</w:t>
      </w:r>
    </w:p>
    <w:p>
      <w:pPr>
        <w:pStyle w:val="ListBullet"/>
      </w:pPr>
      <w:r>
        <w:rPr/>
        <w:t xml:space="preserve">GasketKit — purchase quantity: </w:t>
      </w:r>
      <w:r>
        <w:rPr>
          <w:highlight w:val="yellow"/>
        </w:rPr>
        <w:t>7,800</w:t>
      </w:r>
      <w:r>
        <w:rPr/>
        <w:t>; requested delivery date: 2025-09-20</w:t>
      </w:r>
    </w:p>
    <w:p>
      <w:pPr>
        <w:pStyle w:val="ListBullet"/>
      </w:pPr>
      <w:r>
        <w:rPr/>
        <w:t>PistonRing — purchase quantity: 1,300; requested delivery date: 2025-11-01</w:t>
      </w:r>
    </w:p>
    <w:p/>
    <w:p>
      <w:r>
        <w:rPr/>
        <w:t>Could you please confirm current availability, lead times, and commercial terms for the listed items? For BearingCap, could you also let us know the earliest dispatch date you can offer and whether a faster shipping option is available? Also, please advise how the delivery schedule for BearingCap, ValveSeat, GasketKit, and PistonRing will be arranged for this order, including any timing considerations we should be aware of.</w:t>
      </w:r>
    </w:p>
    <w:p/>
    <w:p>
      <w:r>
        <w:rPr/>
        <w:t>Thank you in advance; we look forward to your reply.</w:t>
      </w:r>
    </w:p>
    <w:p/>
    <w:p>
      <w:r>
        <w:rPr/>
        <w:t>Best regards,</w:t>
      </w:r>
    </w:p>
    <w:p>
      <w:r>
        <w:rPr/>
        <w:t>Company K Purchasing Team</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
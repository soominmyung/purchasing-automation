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which needs immediate action. KestrelComponents has extended lead times by four weeks due to a plant move, affecting all items. GasketKit demand has surged by 50% due to a long-term contract, requiring a review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t>2025-04-05 (overdue)</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t>2025-05-03</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t>2025-05-17</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t>2025-06-28</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t>2025-11-15</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of BearingCap, ValveSeat, GasketKit, PistonRing, and OilSeal in this order? (F1)</w:t>
      </w:r>
    </w:p>
    <w:p>
      <w:r>
        <w:rPr/>
        <w:t>Check internally:</w:t>
      </w:r>
    </w:p>
    <w:p>
      <w:r>
        <w:rPr/>
        <w:t>2. Is the increased GasketKit demand expected to continue beyond the current contract? (F5)</w:t>
      </w:r>
    </w:p>
    <w:p/>
    <w:p>
      <w:pPr>
        <w:pStyle w:val="Heading1"/>
      </w:pPr>
      <w:r>
        <w:rPr/>
        <w:t>Proposals</w:t>
      </w:r>
    </w:p>
    <w:p/>
    <w:p>
      <w:r>
        <w:rPr/>
        <w:t xml:space="preserve">1. GasketKit quantity </w:t>
      </w:r>
      <w:r>
        <w:rPr>
          <w:highlight w:val="yellow"/>
        </w:rPr>
        <w:t>5,200 → 7,800</w:t>
      </w:r>
      <w:r>
        <w:rPr/>
        <w:t xml:space="preserve"> (×1.5): Demand has increased by 50% due to a new contract. (F5)</w:t>
      </w:r>
    </w:p>
    <w:p/>
    <w:p>
      <w:pPr>
        <w:pStyle w:val="Heading1"/>
      </w:pPr>
      <w:r>
        <w:rPr/>
        <w:t>Recommended Actions</w:t>
      </w:r>
    </w:p>
    <w:p/>
    <w:p>
      <w:r>
        <w:rPr/>
        <w:t>1. Ask KestrelComponents for expedited shipping of BearingCap, or cover it from an alternative source, to bridge the 6-week gap. (F2)</w:t>
      </w:r>
    </w:p>
    <w:p>
      <w:r>
        <w:rPr/>
        <w:t>2. Confirm delivery dates for this order with KestrelComponents, given the extended lead times due to the plant move. (F1)</w:t>
      </w:r>
    </w:p>
    <w:p>
      <w:r>
        <w:rPr/>
        <w:t>3. Review the GasketKit order quantity to ensure it meets the increased demand from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2025-04-05 (overdue)</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2025-05-03</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2025-05-17</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2025-06-28</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2025-11-15</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2026-10-23_023903_plain-notes-for-the-buyer-judge-evidence-before-ve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
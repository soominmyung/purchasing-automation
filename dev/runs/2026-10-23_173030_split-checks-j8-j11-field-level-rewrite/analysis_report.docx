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/>
        <w:t>Purchasing Analysis — KestrelComponents</w:t>
      </w:r>
    </w:p>
    <w:p/>
    <w:p>
      <w:r>
        <w:rPr/>
        <w:t>Snapshot date: 2025-04-05 (1 day before this report)</w:t>
      </w:r>
    </w:p>
    <w:p/>
    <w:p>
      <w:r>
        <w:rPr/>
        <w:t>Report date: 2025-04-06</w:t>
      </w:r>
    </w:p>
    <w:p/>
    <w:p>
      <w:pPr>
        <w:pStyle w:val="Heading1"/>
      </w:pPr>
      <w:r>
        <w:rPr/>
        <w:t>Summary</w:t>
      </w:r>
    </w:p>
    <w:p/>
    <w:p>
      <w:r>
        <w:rPr/>
        <w:t>BearingCap will run out before a new order can arrive, facing a 6-week gap that must be addressed immediately. KestrelComponents has extended lead times by four weeks due to a plant move, affecting all items. GasketKit demand has surged by 50% due to a long-term contract, necessitating a review of order quantities.</w:t>
      </w:r>
    </w:p>
    <w:p/>
    <w:p>
      <w:pPr>
        <w:pStyle w:val="Heading1"/>
      </w:pPr>
      <w:r>
        <w:rPr/>
        <w:t>Items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</w:rPr>
              <w:t>Item</w:t>
            </w:r>
          </w:p>
        </w:tc>
        <w:tc>
          <w:tcPr>
            <w:tcW w:type="dxa" w:w="1728"/>
          </w:tcPr>
          <w:p>
            <w:r>
              <w:rPr>
                <w:b/>
              </w:rPr>
              <w:t>Risk</w:t>
            </w:r>
          </w:p>
        </w:tc>
        <w:tc>
          <w:tcPr>
            <w:tcW w:type="dxa" w:w="1728"/>
          </w:tcPr>
          <w:p>
            <w:r>
              <w:rPr>
                <w:b/>
              </w:rPr>
              <w:t>Weeks to stockout</w:t>
            </w:r>
          </w:p>
        </w:tc>
        <w:tc>
          <w:tcPr>
            <w:tcW w:type="dxa" w:w="1728"/>
          </w:tcPr>
          <w:p>
            <w:r>
              <w:rPr>
                <w:b/>
              </w:rPr>
              <w:t>Order by</w:t>
            </w:r>
          </w:p>
        </w:tc>
        <w:tc>
          <w:tcPr>
            <w:tcW w:type="dxa" w:w="1728"/>
          </w:tcPr>
          <w:p>
            <w:r>
              <w:rPr>
                <w:b/>
              </w:rPr>
              <w:t>Quantity</w:t>
            </w:r>
          </w:p>
        </w:tc>
      </w:tr>
      <w:tr>
        <w:tc>
          <w:tcPr>
            <w:tcW w:type="dxa" w:w="1728"/>
          </w:tcPr>
          <w:p>
            <w:r>
              <w:rPr/>
              <w:t>BearingCap (520001)</w:t>
            </w:r>
          </w:p>
        </w:tc>
        <w:tc>
          <w:tcPr>
            <w:tcW w:type="dxa" w:w="1728"/>
          </w:tcPr>
          <w:p>
            <w:r>
              <w:rPr>
                <w:b/>
                <w:color w:val="C00000"/>
              </w:rPr>
              <w:t>Critical</w:t>
            </w:r>
          </w:p>
        </w:tc>
        <w:tc>
          <w:tcPr>
            <w:tcW w:type="dxa" w:w="1728"/>
          </w:tcPr>
          <w:p>
            <w:r>
              <w:rPr/>
              <w:t>12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2025-04-05 → 2025-04-05</w:t>
            </w:r>
          </w:p>
        </w:tc>
        <w:tc>
          <w:tcPr>
            <w:tcW w:type="dxa" w:w="1728"/>
          </w:tcPr>
          <w:p>
            <w:r>
              <w:rPr/>
              <w:t>1,300</w:t>
            </w:r>
          </w:p>
        </w:tc>
      </w:tr>
      <w:tr>
        <w:tc>
          <w:tcPr>
            <w:tcW w:type="dxa" w:w="1728"/>
          </w:tcPr>
          <w:p>
            <w:r>
              <w:rPr/>
              <w:t>ValveSeat (520002)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22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2025-05-03 → 2025-04-05</w:t>
            </w:r>
          </w:p>
        </w:tc>
        <w:tc>
          <w:tcPr>
            <w:tcW w:type="dxa" w:w="1728"/>
          </w:tcPr>
          <w:p>
            <w:r>
              <w:rPr/>
              <w:t>2,600</w:t>
            </w:r>
          </w:p>
        </w:tc>
      </w:tr>
      <w:tr>
        <w:tc>
          <w:tcPr>
            <w:tcW w:type="dxa" w:w="1728"/>
          </w:tcPr>
          <w:p>
            <w:r>
              <w:rPr/>
              <w:t>GasketKit (520003)</w:t>
            </w:r>
          </w:p>
        </w:tc>
        <w:tc>
          <w:tcPr>
            <w:tcW w:type="dxa" w:w="1728"/>
          </w:tcPr>
          <w:p>
            <w:r>
              <w:rPr/>
              <w:t>High</w:t>
            </w:r>
          </w:p>
        </w:tc>
        <w:tc>
          <w:tcPr>
            <w:tcW w:type="dxa" w:w="1728"/>
          </w:tcPr>
          <w:p>
            <w:r>
              <w:rPr/>
              <w:t>24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2025-05-17 → 2025-04-19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5,200 → 7,800</w:t>
            </w:r>
          </w:p>
        </w:tc>
      </w:tr>
      <w:tr>
        <w:tc>
          <w:tcPr>
            <w:tcW w:type="dxa" w:w="1728"/>
          </w:tcPr>
          <w:p>
            <w:r>
              <w:rPr/>
              <w:t>PistonRing (520004)</w:t>
            </w:r>
          </w:p>
        </w:tc>
        <w:tc>
          <w:tcPr>
            <w:tcW w:type="dxa" w:w="1728"/>
          </w:tcPr>
          <w:p>
            <w:r>
              <w:rPr/>
              <w:t>Medium</w:t>
            </w:r>
          </w:p>
        </w:tc>
        <w:tc>
          <w:tcPr>
            <w:tcW w:type="dxa" w:w="1728"/>
          </w:tcPr>
          <w:p>
            <w:r>
              <w:rPr/>
              <w:t>30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2025-06-28 → 2025-05-31</w:t>
            </w:r>
          </w:p>
        </w:tc>
        <w:tc>
          <w:tcPr>
            <w:tcW w:type="dxa" w:w="1728"/>
          </w:tcPr>
          <w:p>
            <w:r>
              <w:rPr/>
              <w:t>1,300</w:t>
            </w:r>
          </w:p>
        </w:tc>
      </w:tr>
      <w:tr>
        <w:tc>
          <w:tcPr>
            <w:tcW w:type="dxa" w:w="1728"/>
          </w:tcPr>
          <w:p>
            <w:r>
              <w:rPr/>
              <w:t>OilSeal (520005)</w:t>
            </w:r>
          </w:p>
        </w:tc>
        <w:tc>
          <w:tcPr>
            <w:tcW w:type="dxa" w:w="1728"/>
          </w:tcPr>
          <w:p>
            <w:r>
              <w:rPr/>
              <w:t>Low</w:t>
            </w:r>
          </w:p>
        </w:tc>
        <w:tc>
          <w:tcPr>
            <w:tcW w:type="dxa" w:w="1728"/>
          </w:tcPr>
          <w:p>
            <w:r>
              <w:rPr/>
              <w:t>50</w:t>
            </w:r>
          </w:p>
        </w:tc>
        <w:tc>
          <w:tcPr>
            <w:tcW w:type="dxa" w:w="1728"/>
          </w:tcPr>
          <w:p>
            <w:r>
              <w:rPr>
                <w:highlight w:val="yellow"/>
              </w:rPr>
              <w:t>2025-11-15 → 2025-10-18</w:t>
            </w:r>
          </w:p>
        </w:tc>
        <w:tc>
          <w:tcPr>
            <w:tcW w:type="dxa" w:w="1728"/>
          </w:tcPr>
          <w:p>
            <w:r>
              <w:rPr/>
              <w:t>1,820</w:t>
            </w:r>
          </w:p>
        </w:tc>
      </w:tr>
    </w:tbl>
    <w:p/>
    <w:p/>
    <w:p>
      <w:pPr>
        <w:pStyle w:val="Heading1"/>
      </w:pPr>
      <w:r>
        <w:rPr/>
        <w:t>Findings</w:t>
      </w:r>
    </w:p>
    <w:p/>
    <w:p>
      <w:r>
        <w:rPr/>
        <w:t>F1. KestrelComponents — announced a four-week increase in lead times for all products due to a plant move to Gdansk, expected to last until the end of 2025. [1]</w:t>
      </w:r>
    </w:p>
    <w:p>
      <w:r>
        <w:rPr/>
        <w:t>F2. BearingCap — runs out before a new order can arrive; the gap is 6 weeks. (stock position)</w:t>
      </w:r>
    </w:p>
    <w:p>
      <w:r>
        <w:rPr/>
        <w:t>F3. BearingCap — no documents on this item.</w:t>
      </w:r>
    </w:p>
    <w:p>
      <w:r>
        <w:rPr/>
        <w:t>F4. ValveSeat — no documents on this item.</w:t>
      </w:r>
    </w:p>
    <w:p>
      <w:r>
        <w:rPr/>
        <w:t>F5. GasketKit — demand has been 50% higher since January 2025 due to a contract for monthly deliveries until December 2027. [2]</w:t>
      </w:r>
    </w:p>
    <w:p>
      <w:r>
        <w:rPr/>
        <w:t>F6. PistonRing — no documents on this item.</w:t>
      </w:r>
    </w:p>
    <w:p>
      <w:r>
        <w:rPr/>
        <w:t>F7. OilSeal — demand has been steady over the past year. [3]</w:t>
      </w:r>
    </w:p>
    <w:p/>
    <w:p>
      <w:pPr>
        <w:pStyle w:val="Heading1"/>
      </w:pPr>
      <w:r>
        <w:rPr/>
        <w:t>Critical Questions</w:t>
      </w:r>
    </w:p>
    <w:p/>
    <w:p>
      <w:r>
        <w:rPr/>
        <w:t>Ask KestrelComponents:</w:t>
      </w:r>
    </w:p>
    <w:p>
      <w:r>
        <w:rPr/>
        <w:t>1. How will the extended lead times due to the plant move affect the delivery schedule for BearingCap, ValveSeat, GasketKit, PistonRing, and OilSeal? (F1)</w:t>
      </w:r>
    </w:p>
    <w:p>
      <w:r>
        <w:rPr/>
        <w:t>Check internally:</w:t>
      </w:r>
    </w:p>
    <w:p>
      <w:r>
        <w:rPr/>
        <w:t>2. Is the increased GasketKit demand expected to continue beyond the current contract? (F5)</w:t>
      </w:r>
    </w:p>
    <w:p/>
    <w:p>
      <w:pPr>
        <w:pStyle w:val="Heading1"/>
      </w:pPr>
      <w:r>
        <w:rPr/>
        <w:t>Proposals</w:t>
      </w:r>
    </w:p>
    <w:p/>
    <w:p>
      <w:r>
        <w:rPr/>
        <w:t xml:space="preserve">1. BearingCap order date </w:t>
      </w:r>
      <w:r>
        <w:rPr>
          <w:highlight w:val="yellow"/>
        </w:rPr>
        <w:t>2025-04-05 → 2025-04-05</w:t>
      </w:r>
      <w:r>
        <w:rPr/>
        <w:t xml:space="preserve"> (0 weeks later): Lead time extended by four weeks due to plant move. (F1)</w:t>
      </w:r>
    </w:p>
    <w:p>
      <w:r>
        <w:rPr/>
        <w:t xml:space="preserve">2. ValveSeat order date </w:t>
      </w:r>
      <w:r>
        <w:rPr>
          <w:highlight w:val="yellow"/>
        </w:rPr>
        <w:t>2025-05-03 → 2025-04-05</w:t>
      </w:r>
      <w:r>
        <w:rPr/>
        <w:t xml:space="preserve"> (4 weeks earlier): Lead time extended by four weeks due to plant move. (F1)</w:t>
      </w:r>
    </w:p>
    <w:p>
      <w:r>
        <w:rPr/>
        <w:t xml:space="preserve">3. GasketKit order date </w:t>
      </w:r>
      <w:r>
        <w:rPr>
          <w:highlight w:val="yellow"/>
        </w:rPr>
        <w:t>2025-05-17 → 2025-04-19</w:t>
      </w:r>
      <w:r>
        <w:rPr/>
        <w:t xml:space="preserve"> (4 weeks earlier): Lead time extended by four weeks due to plant move. (F1)</w:t>
      </w:r>
    </w:p>
    <w:p>
      <w:r>
        <w:rPr/>
        <w:t xml:space="preserve">4. GasketKit quantity </w:t>
      </w:r>
      <w:r>
        <w:rPr>
          <w:highlight w:val="yellow"/>
        </w:rPr>
        <w:t>5,200 → 7,800</w:t>
      </w:r>
      <w:r>
        <w:rPr/>
        <w:t xml:space="preserve"> (×1.5): Demand has increased by 50% due to a new contract. (F5)</w:t>
      </w:r>
    </w:p>
    <w:p>
      <w:r>
        <w:rPr/>
        <w:t xml:space="preserve">5. PistonRing order date </w:t>
      </w:r>
      <w:r>
        <w:rPr>
          <w:highlight w:val="yellow"/>
        </w:rPr>
        <w:t>2025-06-28 → 2025-05-31</w:t>
      </w:r>
      <w:r>
        <w:rPr/>
        <w:t xml:space="preserve"> (4 weeks earlier): Lead time extended by four weeks due to plant move. (F1)</w:t>
      </w:r>
    </w:p>
    <w:p>
      <w:r>
        <w:rPr/>
        <w:t xml:space="preserve">6. OilSeal order date </w:t>
      </w:r>
      <w:r>
        <w:rPr>
          <w:highlight w:val="yellow"/>
        </w:rPr>
        <w:t>2025-11-15 → 2025-10-18</w:t>
      </w:r>
      <w:r>
        <w:rPr/>
        <w:t xml:space="preserve"> (4 weeks earlier): Lead time extended by four weeks due to plant move. (F1)</w:t>
      </w:r>
    </w:p>
    <w:p/>
    <w:p>
      <w:pPr>
        <w:pStyle w:val="Heading1"/>
      </w:pPr>
      <w:r>
        <w:rPr/>
        <w:t>Recommended Actions</w:t>
      </w:r>
    </w:p>
    <w:p/>
    <w:p>
      <w:r>
        <w:rPr/>
        <w:t>1. Arrange expedited shipping or alternative sourcing for BearingCap to bridge the 6-week gap. (F2)</w:t>
      </w:r>
    </w:p>
    <w:p>
      <w:r>
        <w:rPr/>
        <w:t>2. Confirm the impact of the extended lead times on all items with KestrelComponents. (F1)</w:t>
      </w:r>
    </w:p>
    <w:p>
      <w:r>
        <w:rPr/>
        <w:t>3. Review and adjust the GasketKit order quantity to account for the increased demand. (F5)</w:t>
      </w:r>
    </w:p>
    <w:p/>
    <w:p>
      <w:pPr>
        <w:pStyle w:val="Heading1"/>
      </w:pPr>
      <w:r>
        <w:rPr/>
        <w:t>Item Details</w:t>
      </w:r>
    </w:p>
    <w:p/>
    <w:p>
      <w:pPr>
        <w:pStyle w:val="Heading2"/>
      </w:pPr>
      <w:r>
        <w:rPr/>
        <w:t xml:space="preserve">BearingCap (520001) — </w:t>
      </w:r>
      <w:r>
        <w:rPr>
          <w:b/>
          <w:color w:val="C00000"/>
        </w:rPr>
        <w:t>Critical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600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12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2025-04-05 → 2025-04-05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2025-06-28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1,300</w:t>
            </w:r>
          </w:p>
        </w:tc>
      </w:tr>
    </w:tbl>
    <w:p/>
    <w:p/>
    <w:p>
      <w:pPr>
        <w:pStyle w:val="Heading2"/>
      </w:pPr>
      <w:r>
        <w:rPr/>
        <w:t>ValveSeat (520002)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2,200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22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2025-05-03 → 2025-04-05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2025-09-06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2,600</w:t>
            </w:r>
          </w:p>
        </w:tc>
      </w:tr>
    </w:tbl>
    <w:p/>
    <w:p/>
    <w:p>
      <w:pPr>
        <w:pStyle w:val="Heading2"/>
      </w:pPr>
      <w:r>
        <w:rPr/>
        <w:t>GasketKit (520003) — High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4,800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24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2025-05-17 → 2025-04-19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2025-09-20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5,200 → 7,800</w:t>
            </w:r>
          </w:p>
        </w:tc>
      </w:tr>
    </w:tbl>
    <w:p/>
    <w:p/>
    <w:p>
      <w:pPr>
        <w:pStyle w:val="Heading2"/>
      </w:pPr>
      <w:r>
        <w:rPr/>
        <w:t>PistonRing (520004) — Medium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1,500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30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2025-06-28 → 2025-05-31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2025-11-01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1,300</w:t>
            </w:r>
          </w:p>
        </w:tc>
      </w:tr>
    </w:tbl>
    <w:p/>
    <w:p/>
    <w:p>
      <w:pPr>
        <w:pStyle w:val="Heading2"/>
      </w:pPr>
      <w:r>
        <w:rPr/>
        <w:t>OilSeal (520005) — Low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Measure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>
              <w:rPr/>
              <w:t>Available stock</w:t>
            </w:r>
          </w:p>
        </w:tc>
        <w:tc>
          <w:tcPr>
            <w:tcW w:type="dxa" w:w="4320"/>
          </w:tcPr>
          <w:p>
            <w:r>
              <w:rPr/>
              <w:t>3,500</w:t>
            </w:r>
          </w:p>
        </w:tc>
      </w:tr>
      <w:tr>
        <w:tc>
          <w:tcPr>
            <w:tcW w:type="dxa" w:w="4320"/>
          </w:tcPr>
          <w:p>
            <w:r>
              <w:rPr/>
              <w:t>Weeks to stockout</w:t>
            </w:r>
          </w:p>
        </w:tc>
        <w:tc>
          <w:tcPr>
            <w:tcW w:type="dxa" w:w="4320"/>
          </w:tcPr>
          <w:p>
            <w:r>
              <w:rPr/>
              <w:t>50</w:t>
            </w:r>
          </w:p>
        </w:tc>
      </w:tr>
      <w:tr>
        <w:tc>
          <w:tcPr>
            <w:tcW w:type="dxa" w:w="4320"/>
          </w:tcPr>
          <w:p>
            <w:r>
              <w:rPr/>
              <w:t>Lead time</w:t>
            </w:r>
          </w:p>
        </w:tc>
        <w:tc>
          <w:tcPr>
            <w:tcW w:type="dxa" w:w="4320"/>
          </w:tcPr>
          <w:p>
            <w:r>
              <w:rPr/>
              <w:t>18 weeks</w:t>
            </w:r>
          </w:p>
        </w:tc>
      </w:tr>
      <w:tr>
        <w:tc>
          <w:tcPr>
            <w:tcW w:type="dxa" w:w="4320"/>
          </w:tcPr>
          <w:p>
            <w:r>
              <w:rPr/>
              <w:t>Order by</w:t>
            </w:r>
          </w:p>
        </w:tc>
        <w:tc>
          <w:tcPr>
            <w:tcW w:type="dxa" w:w="4320"/>
          </w:tcPr>
          <w:p>
            <w:r>
              <w:rPr>
                <w:highlight w:val="yellow"/>
              </w:rPr>
              <w:t>2025-11-15 → 2025-10-18</w:t>
            </w:r>
          </w:p>
        </w:tc>
      </w:tr>
      <w:tr>
        <w:tc>
          <w:tcPr>
            <w:tcW w:type="dxa" w:w="4320"/>
          </w:tcPr>
          <w:p>
            <w:r>
              <w:rPr/>
              <w:t>Deliver by</w:t>
            </w:r>
          </w:p>
        </w:tc>
        <w:tc>
          <w:tcPr>
            <w:tcW w:type="dxa" w:w="4320"/>
          </w:tcPr>
          <w:p>
            <w:r>
              <w:rPr/>
              <w:t>2026-03-21</w:t>
            </w:r>
          </w:p>
        </w:tc>
      </w:tr>
      <w:tr>
        <w:tc>
          <w:tcPr>
            <w:tcW w:type="dxa" w:w="4320"/>
          </w:tcPr>
          <w:p>
            <w:r>
              <w:rPr/>
              <w:t>Suggested quantity</w:t>
            </w:r>
          </w:p>
        </w:tc>
        <w:tc>
          <w:tcPr>
            <w:tcW w:type="dxa" w:w="4320"/>
          </w:tcPr>
          <w:p>
            <w:r>
              <w:rPr/>
              <w:t>1,820</w:t>
            </w:r>
          </w:p>
        </w:tc>
      </w:tr>
    </w:tbl>
    <w:p/>
    <w:p/>
    <w:p>
      <w:pPr>
        <w:pStyle w:val="Heading1"/>
      </w:pPr>
      <w:r>
        <w:rPr/>
        <w:t>Referenced Documents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Date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About</w:t>
            </w:r>
          </w:p>
        </w:tc>
      </w:tr>
      <w:tr>
        <w:tc>
          <w:tcPr>
            <w:tcW w:type="dxa" w:w="2160"/>
          </w:tcPr>
          <w:p>
            <w:r>
              <w:rPr/>
              <w:t>1</w:t>
            </w:r>
          </w:p>
        </w:tc>
        <w:tc>
          <w:tcPr>
            <w:tcW w:type="dxa" w:w="2160"/>
          </w:tcPr>
          <w:p>
            <w:r>
              <w:rPr/>
              <w:t>kestrel_lead_time_notice_2025-03.docx</w:t>
            </w:r>
          </w:p>
        </w:tc>
        <w:tc>
          <w:tcPr>
            <w:tcW w:type="dxa" w:w="2160"/>
          </w:tcPr>
          <w:p>
            <w:r>
              <w:rPr/>
              <w:t>2025-03-10</w:t>
            </w:r>
          </w:p>
        </w:tc>
        <w:tc>
          <w:tcPr>
            <w:tcW w:type="dxa" w:w="2160"/>
          </w:tcPr>
          <w:p>
            <w:r>
              <w:rPr/>
              <w:t>KestrelComponents (supplier-wide)</w:t>
            </w:r>
          </w:p>
        </w:tc>
      </w:tr>
      <w:tr>
        <w:tc>
          <w:tcPr>
            <w:tcW w:type="dxa" w:w="2160"/>
          </w:tcPr>
          <w:p>
            <w:r>
              <w:rPr/>
              <w:t>2</w:t>
            </w:r>
          </w:p>
        </w:tc>
        <w:tc>
          <w:tcPr>
            <w:tcW w:type="dxa" w:w="2160"/>
          </w:tcPr>
          <w:p>
            <w:r>
              <w:rPr/>
              <w:t>gasketkit_contract_2025-02.docx</w:t>
            </w:r>
          </w:p>
        </w:tc>
        <w:tc>
          <w:tcPr>
            <w:tcW w:type="dxa" w:w="2160"/>
          </w:tcPr>
          <w:p>
            <w:r>
              <w:rPr/>
              <w:t>2025-02-20</w:t>
            </w:r>
          </w:p>
        </w:tc>
        <w:tc>
          <w:tcPr>
            <w:tcW w:type="dxa" w:w="2160"/>
          </w:tcPr>
          <w:p>
            <w:r>
              <w:rPr/>
              <w:t>GasketKit (any supplier)</w:t>
            </w:r>
          </w:p>
        </w:tc>
      </w:tr>
      <w:tr>
        <w:tc>
          <w:tcPr>
            <w:tcW w:type="dxa" w:w="2160"/>
          </w:tcPr>
          <w:p>
            <w:r>
              <w:rPr/>
              <w:t>3</w:t>
            </w:r>
          </w:p>
        </w:tc>
        <w:tc>
          <w:tcPr>
            <w:tcW w:type="dxa" w:w="2160"/>
          </w:tcPr>
          <w:p>
            <w:r>
              <w:rPr/>
              <w:t>oilseal_review_2024.docx</w:t>
            </w:r>
          </w:p>
        </w:tc>
        <w:tc>
          <w:tcPr>
            <w:tcW w:type="dxa" w:w="2160"/>
          </w:tcPr>
          <w:p>
            <w:r>
              <w:rPr/>
              <w:t>2024-12-15</w:t>
            </w:r>
          </w:p>
        </w:tc>
        <w:tc>
          <w:tcPr>
            <w:tcW w:type="dxa" w:w="2160"/>
          </w:tcPr>
          <w:p>
            <w:r>
              <w:rPr/>
              <w:t>OilSeal (any supplier)</w:t>
            </w:r>
          </w:p>
        </w:tc>
      </w:tr>
    </w:tbl>
    <w:p/>
    <w:p/>
    <w:p>
      <w:r>
        <w:rPr/>
        <w:t>Run id: 2026-10-23_173030_split-checks-j8-j11-field-level-rewrite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
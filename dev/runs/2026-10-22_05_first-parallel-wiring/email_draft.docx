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We are preparing for a possible replenishment and are sending this as a preliminary request before a formal purchase order.</w:t>
      </w:r>
    </w:p>
    <w:p/>
    <w:p>
      <w:pPr>
        <w:pStyle w:val="ListBullet"/>
      </w:pPr>
      <w:r>
        <w:rPr/>
        <w:t>HexBoltM12 — purchase quantity: 2,600; requested delivery date: 2025-06-07</w:t>
      </w:r>
    </w:p>
    <w:p>
      <w:pPr>
        <w:pStyle w:val="ListBullet"/>
      </w:pPr>
      <w:r>
        <w:rPr/>
        <w:t>WasherSteel — purchase quantity: 2,600; requested delivery date: 2025-08-23</w:t>
      </w:r>
    </w:p>
    <w:p>
      <w:pPr>
        <w:pStyle w:val="ListBullet"/>
      </w:pPr>
      <w:r>
        <w:rPr/>
        <w:t>AnchorPlug — purchase quantity: 2,600; requested delivery date: 2025-11-01</w:t>
      </w:r>
    </w:p>
    <w:p/>
    <w:p>
      <w:r>
        <w:rPr/>
        <w:t>Could you please provide us with the current availability, lead time, and commercial terms for the items listed? Additionally, we would like to confirm whether the customs documentation issue has been fully resolved and if it could potentially affect the delivery of HexBoltM12, WasherSteel, and AnchorPlug in this order. For the HexBoltM12, could you also let us know the earliest dispatch date you can offer and if a faster shipping option is available?</w:t>
      </w:r>
    </w:p>
    <w:p/>
    <w:p>
      <w:r>
        <w:rPr/>
        <w:t>Thank you for your assistance, and we look forward to your timely response.</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
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issue that delayed shipments in November 2024 been fully resolved,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from the new construction customer expected to continue?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the previous customs delay.</w:t>
      </w:r>
    </w:p>
    <w:p>
      <w:r>
        <w:rPr>
          <w:i/>
          <w:color w:val="C00000"/>
        </w:rPr>
        <w:t>3. Check whether the WasherSteel order should be larger than suggested, since the suggestion is based on demand before the new customer orders.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v5-test-4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HexBoltM12, WasherSteel, and AnchorPlug from NordicFasteners to address current and anticipated stock needs.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due to several critical factors. HexBoltM12 is projected to run out before a new order can arrive, resulting in a 9-week gap in supply. To mitigate this, expedited shipping from NordicFasteners or sourcing from an alternative supplier is recommended. WasherSteel demand has increased by approximately 60% since January 2025 due to a new construction customer [1], necessitating a review of the order size to ensure it meets current demand levels. Additionally, while NordicFasteners experienced a four-week shipment delay in November 2024 due to customs documentation errors [2], they have since revised their export paperwork preparation. It is essential to confirm delivery dates with NordicFasteners before placing the order to avoid similar delays. Furthermore, a previous batch of AnchorPlug had a 3% defect rate, which was promptly addressed with replacements [3].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
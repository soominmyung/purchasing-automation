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must be addressed immediately. WasherSteel demand has surged by 60% due to a new customer, and NordicFasteners previously experienced a shipment delay due to customs issues, which should be confirmed as resolved.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issue that delayed shipments in November 2024 been fully resolved,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from the new construction customer expected to continue?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the previous customs delay. (F1)</w:t>
      </w:r>
    </w:p>
    <w:p>
      <w:r>
        <w:rPr/>
        <w:t>3. Check whether the WasherSteel order should be larger than suggested, since the suggestion is based on demand before the new customer orders.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v5-test-4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